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Autora koncepcijas, vizu?l? un tehnisk? risin?juma apraksts</w:t>
      </w:r>
    </w:p>
    <w:p>
      <w:pPr>
        <w:pStyle w:val="Subtitle"/>
      </w:pPr>
      <w:r>
        <w:rPr>
          <w:b/>
        </w:rPr>
        <w:t xml:space="preserve">Darbs: </w:t>
      </w:r>
      <w:r>
        <w:t>Viena darba ned??a datorikas studentes dz?v?</w:t>
        <w:br/>
      </w:r>
      <w:r>
        <w:rPr>
          <w:b/>
        </w:rPr>
        <w:t xml:space="preserve">Autore: </w:t>
      </w:r>
      <w:r>
        <w:t>Sab?ne Sta??na</w:t>
        <w:br/>
      </w:r>
      <w:r>
        <w:rPr>
          <w:b/>
        </w:rPr>
        <w:t xml:space="preserve">Public?t? vietne: </w:t>
      </w:r>
      <w:r>
        <w:t>https://manalieliskanedela.vercel.app/#sakums</w:t>
      </w:r>
    </w:p>
    <w:p>
      <w:pPr>
        <w:pStyle w:val="Heading1"/>
      </w:pPr>
      <w:r>
        <w:t>Koncepcija un saturs</w:t>
      </w:r>
    </w:p>
    <w:p>
      <w:pPr>
        <w:ind w:firstLine="360"/>
      </w:pPr>
      <w:r>
        <w:t>Darba nosaukums ir "Viena darba ned??a datorikas studentes dz?v?". T?mek?a vietne public?ta adres? https://manalieliskanedela.vercel.app/#sakums, un t?s m?r?is ir par?d?t vienu tipisku studiju ned??u no datorikas studentes skatpunkta. Es izv?l?jos vienas lapas strukt?ru, jo ??ds form?ts ?auj skat?t?jam sec?gi iziet cauri vis?m ned??as da??m: s?kumam, lekciju grafikam, m?jasdarbiem un projektiem, studiju platform?m, ce?am uz universit?ti un br?vajam laikam. ??s sada?as kop? veido pilnu priek?statu par to, ka studijas nav tikai lekcijas, bet ar? pl?no?ana, p?rvieto?an?s, digit?l? komunik?cija un atp?ta.</w:t>
      </w:r>
    </w:p>
    <w:p>
      <w:pPr>
        <w:pStyle w:val="Heading1"/>
      </w:pPr>
      <w:r>
        <w:t>Ilustrat?vais materi?ls</w:t>
      </w:r>
    </w:p>
    <w:p>
      <w:pPr>
        <w:ind w:firstLine="360"/>
      </w:pPr>
      <w:r>
        <w:t>Vizu?lais risin?jums veidots mier?gs un p?rskat?ms, lai saturs b?tu viegli uztverams gan dator?, gan telefon?. Katrai sada?ai ir skaidrs nosaukums, paskaidrojo?s teksts un ilustrat?vs att?ls. Lekciju grafikam izmantota t?feles bilde ar uzrakstu "Test", jo t? asoci?jas ar p?rbaudes darbiem, lekcij?m un m?c?bu spriedzi. M?jasdarbu sada?? ievietots atv?rtas gr?matas att?ls, kas vizu?li papildina t?mu par pierakstiem un patst?v?go darbu. Studiju platformu sada?? izmantota tik?an?s bilde ar datoriem, jo t? atg?dina par tie?saistes sazi?u, Teams sarun?m un kop?gu projektu darbu. Ce?a sada?? ievietota bibliot?kas telpa, kas simboliski saist?s ar universit?tes vidi un nok???anu uz studij?m. Br?v? laika sada?? izmantota sporta z?les bilde, lai par?d?tu, ka p?c m?c?b?m ir vajadz?ga kust?ba un atslodze.</w:t>
      </w:r>
    </w:p>
    <w:p>
      <w:pPr>
        <w:pStyle w:val="Heading1"/>
      </w:pPr>
      <w:r>
        <w:t>Grafiskie elementi un piek??stam?ba</w:t>
      </w:r>
    </w:p>
    <w:p>
      <w:pPr>
        <w:ind w:firstLine="360"/>
      </w:pPr>
      <w:r>
        <w:t>Grafiskie elementi lap? ir izmantoti k? orientieri, nevis k? dekor?cijas bez noz?mes. Ikonas pie sada?u virsrakstiem pal?dz ?tri saprast, par ko b?s konkr?t? da?a, savuk?rt fotogr?fijas padara lapu dz?v?ku un tuv?ku re?lai ikdienai. Kr?su izv?le ir attur?ga: gai?aj? re??m? domin? balts fons un tum?s teksts, bet tum?aj? re??m? izmantots tum?s fons ar gai?u tekstu. Tas uzlabo las?m?bu un atbilst vizu?l?s piek??stam?bas pras?b?m. Att?liem pievienoti alternat?vie apraksti, lai saturs b?tu saprotam?ks ar? tad, ja lietot?js izmanto ekr?nlas?t?ju vai att?ls netiek iel?d?ts.</w:t>
      </w:r>
    </w:p>
    <w:p>
      <w:pPr>
        <w:pStyle w:val="Heading1"/>
      </w:pPr>
      <w:r>
        <w:t>Tehniskais risin?jums</w:t>
      </w:r>
    </w:p>
    <w:p>
      <w:pPr>
        <w:ind w:firstLine="360"/>
      </w:pPr>
      <w:r>
        <w:t>Tehniski vietne veidota ar Next.js, React un Tailwind CSS. ??du risin?jumu izv?l?jos t?p?c, ka tas ?auj sadal?t lapu komponent?s un uztur?t katru sada?u atsevi??i. React komponentes padara strukt?ru p?rskat?mu, bet Tailwind CSS pal?dz ?tri veidot respons?vu dizainu ar vienotu atstarpju, kr?su un izk?rtojuma sist?mu. Lekciju grafiks ir izveidots k? ekspand?jams saraksts, lai inform?cija neaiz?emtu p?r?k daudz vietas un lietot?js var?tu atv?rt tikai interes?jo?o dienu. Vietn? ir ar? gai?ais un tum?ais re??ms, ko iesp?jams p?rsl?gt navig?cijas josl?.</w:t>
      </w:r>
    </w:p>
    <w:p>
      <w:pPr>
        <w:pStyle w:val="Heading1"/>
      </w:pPr>
      <w:r>
        <w:t>Public??ana un kopsavilkums</w:t>
      </w:r>
    </w:p>
    <w:p>
      <w:pPr>
        <w:ind w:firstLine="360"/>
      </w:pPr>
      <w:r>
        <w:t>Public??anai izmantota Vercel platforma, jo t? labi darbojas ar Next.js projektiem un ?auj lapu apskat?t p?rl?kprogramm? bez re?istr??an?s vai papildu programmat?ras instal??anas. Projekta kods glab?jas GitHub repozitorij?, t?p?c izmai?as var ?rti p?rskat?t, labot un public?t atk?rtoti. Vietn? nav izmantoti LU vai EZTF logotipi, t?d?? netiek p?rk?ptas vizu?l?s identit?tes vadl?nijas. Kopum? vietnes koncepcija balst?s uz vienk?r?u, personisku un saprotamu st?stu par studiju ned??u, kur teksts, att?li un tehniskais risin?jums kop? pal?dz uztvert saturu bez liekas sare???t?bas.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Sab?ne Sta??na | koncepcijas apraksts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 koncepcijas apraksts</dc:title>
  <dc:subject/>
  <dc:creator>Sab?ne Sta??na</dc:creator>
  <cp:keywords/>
  <dc:description>generated by python-docx</dc:description>
  <cp:lastModifiedBy/>
  <cp:revision>1</cp:revision>
  <dcterms:created xsi:type="dcterms:W3CDTF">2013-12-23T23:15:00Z</dcterms:created>
  <dcterms:modified xsi:type="dcterms:W3CDTF">2013-12-23T23:15:00Z</dcterms:modified>
  <cp:category/>
</cp:coreProperties>
</file>